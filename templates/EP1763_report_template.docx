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{{ bom_id }}</w:t>
        <w:br/>
      </w:r>
      <w:r>
        <w:t>{{ title }}</w:t>
        <w:br/>
      </w:r>
    </w:p>
    <w:p>
      <w:r>
        <w:t>Customer: {{ customer }}</w:t>
      </w:r>
    </w:p>
    <w:p>
      <w:r>
        <w:t>Prepared by: {{ prepared_by.name }} ({{ prepared_by.role }}) | Checked by: {{ checked_by.name }} | Approved by: {{ approved_by.name }}</w:t>
      </w:r>
    </w:p>
    <w:p>
      <w:r>
        <w:br w:type="page"/>
      </w:r>
    </w:p>
    <w:p>
      <w:pPr>
        <w:pStyle w:val="Heading1"/>
      </w:pPr>
      <w:r>
        <w:t>Revision Log</w:t>
      </w:r>
    </w:p>
    <w:p>
      <w:r>
        <w:t>{{ sections.revision.body }}</w:t>
      </w:r>
    </w:p>
    <w:p>
      <w:pPr>
        <w:pStyle w:val="Heading1"/>
      </w:pPr>
      <w:r>
        <w:t>Scope</w:t>
      </w:r>
    </w:p>
    <w:p>
      <w:r>
        <w:t>{{ sections.scope.body }}</w:t>
      </w:r>
    </w:p>
    <w:p>
      <w:pPr>
        <w:pStyle w:val="Heading1"/>
      </w:pPr>
      <w:r>
        <w:t>Software and Tools</w:t>
      </w:r>
    </w:p>
    <w:p>
      <w:r>
        <w:t>ANSYS {{ ansys_version }}</w:t>
      </w:r>
    </w:p>
    <w:p>
      <w:pPr>
        <w:pStyle w:val="Heading1"/>
      </w:pPr>
      <w:r>
        <w:t>Modal Analysis</w:t>
      </w:r>
    </w:p>
    <w:p>
      <w:r>
        <w:t>{% for mode in modal.modes %}</w:t>
      </w:r>
    </w:p>
    <w:p>
      <w:r>
        <w:t>Mode {{ mode.index }}: {{ mode.freq_hz }} Hz</w:t>
      </w:r>
    </w:p>
    <w:p>
      <w:r>
        <w:t>{% endfor %}</w:t>
      </w:r>
    </w:p>
    <w:p>
      <w:r>
        <w:t>{% for obs in modal.narrative.observations %}{{ obs }}{% endfor %}</w:t>
      </w:r>
    </w:p>
    <w:p>
      <w:r>
        <w:t>{% for c in modal.narrative.conclusions %}{{ c }}{% endfor %}</w:t>
      </w:r>
    </w:p>
    <w:p>
      <w:pPr>
        <w:pStyle w:val="Heading1"/>
      </w:pPr>
      <w:r>
        <w:t>Static Structural</w:t>
      </w:r>
    </w:p>
    <w:p>
      <w:r>
        <w:t>Max von-Mises stress: {{ static.max_stress_mpa }} MPa</w:t>
      </w:r>
    </w:p>
    <w:p>
      <w:r>
        <w:t>Max deformation: {{ static.max_deformation_mm }} mm</w:t>
      </w:r>
    </w:p>
    <w:p>
      <w:r>
        <w:t>FOS: {{ static.fos }}</w:t>
      </w:r>
    </w:p>
    <w:p>
      <w:r>
        <w:t>{% for obs in static.narrative.observations %}{{ obs }}{% endfor %}</w:t>
      </w:r>
    </w:p>
    <w:p>
      <w:pPr>
        <w:pStyle w:val="Heading1"/>
      </w:pPr>
      <w:r>
        <w:t>Design Calculations</w:t>
      </w:r>
    </w:p>
    <w:p>
      <w:r>
        <w:t>{% for row in design_calcs.bolt_load %}</w:t>
      </w:r>
    </w:p>
    <w:p>
      <w:r>
        <w:t>{{ row.label }} | {{ row.value }} {{ row.unit }} | {{ row.verdict }}</w:t>
      </w:r>
    </w:p>
    <w:p>
      <w:r>
        <w:t>{% endfor %}</w:t>
      </w:r>
    </w:p>
    <w:p>
      <w:r>
        <w:t>Executive summary: {{ narrative.executive_summary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